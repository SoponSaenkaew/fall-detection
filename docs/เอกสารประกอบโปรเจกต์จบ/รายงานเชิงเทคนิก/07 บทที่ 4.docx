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บทที่ 4</w:t>
        <w:br/>
        <w:t>ผลการดำเนินงาน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บทนี้จะนำเสนอผลการดำเนินงานและผลการทดสอบระบบตรวจจับการล้มในห้องน้ำด้วยเรดาร์คลื่นมิลลิเมตร 60 GHz โดยแบ่งเนื้อหาออกเป็น 5 ส่วนสำคัญ ได้แก่ ผลการพัฒนาวงจรฮาร์ดแวร์และแผ่นวงจรพิมพ์, ผลการพัฒนาเฟิร์มแวร์ระบบสมองกลฝังตัวบน ESP32-S3, ผลการพัฒนาระบบบริการคลาวด์หลังบ้านและระบบแจ้งเตือน Webhook, ผลการพัฒนาเว็บแอปพลิเคชันส่วนแสดงผลแดชบอร์ด, และผลการทดสอบประเมินประสิทธิภาพความแม่นยำในการตรวจจับการล้มและการตอบสนองของระบบ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4.1 ผลการออกแบบและสร้างแผ่นวงจรพิมพ์ฮาร์ดแวร์ (Hardware &amp; PCB Implementation)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การสร้างแผ่นวงจรพิมพ์ 2 หน้า (Double-sided PCB) ประสบความสำเร็จอย่างสมบูรณ์ บอร์ดวงจรสามารถเชื่อมต่อกับโมดูลไมโครคอนโทรลเลอร์ ESP32-S3 DevKitC-1, โมดูลเรดาร์คลื่นมิลลิเมตร HLK-LD6002C, โมดูลเรดาร์ตรวจจับบุคคล HLK-LD2410C, วงจรขับสัญญาณเสียงเตือนภัย Buzzer และภาคจ่ายไฟสเต็ปดาวน์แยกอิสระ 5V 3A และ 3.3V 3A ได้อย่างมีเสถียรภาพ จากการวัดระดับสัญญาณรบกวนระลอกคลื่น (Ripple Noise) พบว่าอยู่ในเกณฑ์ต่ำกว่า 30 mVpp ทำให้เซนเซอร์เรดาร์ 60 GHz สามารถทำงานและส่งข้อมูลสถานะได้อย่างต่อเนื่องโดยไม่เกิดปัญหาสัญญาณรบกวนทางไฟฟ้า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4.2 ผลการพัฒนาเฟิร์มแวร์ระบบสมองกลฝังตัวและการทำงานของเรดาร์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เฟิร์มแวร์บน ESP32-S3 สามารถถอดรหัสแพ็กเก็ตข้อมูล UART (Hex Frame) จากเรดาร์ HLK-LD6002C (Message Type 0x0E02) ได้อย่างแม่นยำ 100% และเครื่องสถานะจำกัด (Finite State Machine) ทำงานประสานกับอัลกอริทึม Fall Confirmation Delay ได้อย่างมีประสิทธิภาพ เมื่อมีคนเข้าห้องน้ำ โมดูล HLK-LD2410C จะตรวจพบและเปลี่ยนสถานะเป็น OCCUPIED พร้อมไฟ RGB สีน้ำเงิน และเมื่อเกิดการล้มค้างเกินเวลาที่กำหนด ระบบจะเปลี่ยนสถานะเป็น CONFIRMED_FALL ขับเสียง Buzzer เตือนภัย และส่งข้อมูลแจ้งเตือนขึ้นคลาวด์ทันที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4.3 ผลการพัฒนาระบบบริการหลังบ้านและระบบแจ้งเตือน Webhook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ระบบบริการหลังบ้านภาษา Go ติดตั้งบน Azure VM (Ubuntu, Docker Container) ร่วมกับ Mosquitto MQTT Broker และฐานข้อมูล PostgreSQL สามารถรองรับการรับข้อมูล Telemetry จากอุปกรณ์ ESP32-S3 ผ่านพอร์ต MQTT 1883 และ HTTPS 443 ได้อย่างเสถียร โดยเมื่อมี Event การล้มถูกส่งเข้ามา ระบบ Webhook Dispatcher Worker จะสร้าง Flex Message JSON และยิง HTTP POST ไปยัง LINE Messaging API เพื่อส่งข้อความเตือนภัยฉุกเฉินพร้อมระบุชื่อห้องน้ำไปยังสมาร์ตโฟนของผู้ดูแลได้ภายในเวลาเฉลี่ย 1.2 วินาที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4.4 ผลการพัฒนาเว็บแอปพลิเคชันส่วนแสดงผลแดชบอร์ด (Next.js Dashboard)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เว็บแอปพลิเคชันแดชบอร์ดที่พัฒนาด้วย Next.js และ Tailwind CSS สามารถแสดงผลการ์ดสถานะของห้องน้ำแต่ละห้องแบบเรียลไทม์ผ่าน WebSocket โดยแสดงสีเขียวเมื่อห้องว่าง สีน้ำเงินเมื่อมีผู้ใช้งานพร้อมเวลานับการเข้าใช้งาน และสีแดงกระพริบพร้อมเสียงเตือนเมื่อเกิดเหตุการณ์ล้มฉุกเฉิน นอกจากนี้ยังมีระบบจัดการอุปกรณ์ (Device Management) ที่ผู้ใช้สามารถเพิ่ม/ลบห้องน้ำ ผูก URL Webhook และปรับแก้พารามิเตอร์เรดาร์ได้สะดวก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4.5 ผลการทดสอบและประเมินประสิทธิภาพของระบบ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จากการทดสอบจำลองเหตุการณ์ในห้องน้ำทดสอบขนาด 2.0 × 2.0 เมตร ที่ระดับความสูงติดตั้งเซนเซอร์ 2.3 เมตร จำนวนรวม 240 ครั้งทดสอบ แบ่งเป็นการทดสอบจำลองเหตุการณ์ล้ม 4 ท่าทาง (120 ครั้ง) และการทดสอบกิจกรรมปกติ ADL (120 ครั้ง) ได้ผลการประเมินประสิทธิภาพดังนี้:</w:t>
        <w:br/>
        <w:t>- ความไวในการตรวจจับการล้ม (Sensitivity / Recall): 95.83% (ตรวจพบการล้มถูกต้อง 115 จาก 120 ครั้ง)</w:t>
        <w:br/>
        <w:t>- ความจำเพาะต่อกิจกรรมปกติ (Specificity): 96.67% (ไม่เกิดการเตือนผิดพลาด 116 จาก 120 ครั้ง)</w:t>
        <w:br/>
        <w:t>- ความถูกต้องโดยรวมของระบบ (Accuracy): 96.25%</w:t>
        <w:br/>
        <w:t>- เวลาหน่วงเฉลี่ยในการส่งการแจ้งเตือน (End-to-End Latency): 1.45 วินาทีหลังจากยืนยันเหตุการณ์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