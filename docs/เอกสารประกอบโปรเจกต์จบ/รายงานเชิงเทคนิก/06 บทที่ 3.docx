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 w:line="240" w:lineRule="auto"/>
        <w:jc w:val="center"/>
      </w:pPr>
      <w:r>
        <w:rPr>
          <w:rFonts w:ascii="TH SarabunPSK" w:hAnsi="TH SarabunPSK" w:cs="TH SarabunPSK"/>
          <w:b/>
          <w:i w:val="0"/>
          <w:sz w:val="36"/>
        </w:rPr>
        <w:t>บทที่ 3</w:t>
        <w:br/>
        <w:t>วิธีดำเนินงาน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บทนี้จะกล่าวถึงขั้นตอนและวิธีดำเนินงานในการพัฒนาระบบตรวจจับการล้มในห้องน้ำด้วยเรดาร์คลื่นมิลลิเมตร 60 GHz โดยครอบคลุมตั้งแต่การวางแผนดำเนินงาน การวิเคราะห์และออกแบบสถาปัตยกรรมระบบรวม การออกแบบและสร้างวงจรฮาร์ดแวร์ (Schematic &amp; PCB) การพัฒนาเฟิร์มแวร์ระบบสมองกลฝังตัวบนไมโครคอนโทรลเลอร์ ESP32-S3 การพัฒนาระบบบริการคลาวด์แบ็กเอนด์ การส่งสัญญาณแจ้งเตือน Webhook การพัฒนาเว็บแอปพลิเคชันส่วนแสดงผลแดชบอร์ด ตลอดจนการออกแบบแผนการทดสอบและเกณฑ์การประเมินผลประสิทธิภาพของระบบ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3.1 ขั้นตอนและแผนการดำเนินงานวิจัย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การดำเนินงานวิจัยและพัฒนาระบบแบ่งออกเป็น 5 ระยะหลัก ดังนี้:</w:t>
        <w:br/>
        <w:t>ระยะที่ 1: การศึกษาและรวบรวมข้อมูลความต้องการ (Requirement Gathering &amp; Feasibility Study)</w:t>
        <w:br/>
        <w:t xml:space="preserve">    - ศึกษาทฤษฎีเรดาร์คลื่นมิลลิเมตร 60 GHz, โปรโตคอลการสื่อสารของโมดูล HLK-LD6002C และ HLK-LD2410C</w:t>
        <w:br/>
        <w:t xml:space="preserve">    - กำหนดคุณสมบัติบังคับ (MVP Features) ของระบบ ทั้งฝั่งฮาร์ดแวร์ แบ็กเอนด์ และฟรอนต์เอนด์</w:t>
        <w:br/>
        <w:t>ระยะที่ 2: การออกแบบและพัฒนาฮาร์ดแวร์ (Hardware Design &amp; Fabrication)</w:t>
        <w:br/>
        <w:t xml:space="preserve">    - ออกแบบวงจร Schematic Diagram และแผ่นวงจรพิมพ์ (PCB) ด้วยโปรแกรม EasyEDA</w:t>
        <w:br/>
        <w:t xml:space="preserve">    - ประกอบบอร์ดวงจร ติดตั้งโมดูลเรดาร์ ESP32-S3 วงจรแปลงแรงดันไฟฟ้า และสัญญาณเตือน Buzzer</w:t>
        <w:br/>
        <w:t>ระยะที่ 3: การพัฒนาเฟิร์มแวร์ระบบสมองกลฝังตัว (Embedded Firmware Development)</w:t>
        <w:br/>
        <w:t xml:space="preserve">    - พัฒนาระบบ State Machine, อัลกอริทึม Fall Confirmation Delay, การถอดรหัสแพ็กเก็ตข้อมูล UART</w:t>
        <w:br/>
        <w:t xml:space="preserve">    - พัฒนาระบบเชื่อมต่อสื่อสารข้อมูลแบบ Dual-mode (MQTT Client และ HTTPS REST API)</w:t>
        <w:br/>
        <w:t>ระยะที่ 4: การพัฒนาระบบคลาวด์และเว็บแดชบอร์ด (Cloud Backend &amp; Web Dashboard Development)</w:t>
        <w:br/>
        <w:t xml:space="preserve">    - พัฒนาระบบบริการหลังบ้านด้วยภาษา Go, ฐานข้อมูล PostgreSQL, MQTT Broker บน Docker Container บน Azure VM</w:t>
        <w:br/>
        <w:t xml:space="preserve">    - พัฒนาระบบ Webhook Notification Dispatcher สำหรับส่งข้อความเตือนภัยเข้า LINE Messaging API</w:t>
        <w:br/>
        <w:t xml:space="preserve">    - พัฒนาเว็บแอปพลิเคชัน Dashboard ด้วย Next.js และ Tailwind CSS สำหรับติดตามสถานะแบบเรียลไทม์</w:t>
        <w:br/>
        <w:t>ระยะที่ 5: การทดสอบและประเมินผลประสิทธิภาพของระบบ (System Testing &amp; Evaluation)</w:t>
        <w:br/>
        <w:t xml:space="preserve">    - ทดสอบการจำลองเหตุการณ์การล้มในท่าทางต่าง ๆ และกิจกรรมปกติในห้องน้ำเพื่อวัดค่าความแม่นยำและความเร็วในการแจ้งเตือน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3.2 การวิเคราะห์และออกแบบสถาปัตยกรรมระบบรวม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สถาปัตยกรรมรวมของระบบตรวจจับการล้มในห้องน้ำประกอบด้วย 4 ส่วนสำคัญหลัก (End-to-End IoT Architecture) ได้แก่:</w:t>
        <w:br/>
        <w:t>1) ชั้นตรวจจับและประมวลผล ณ จุดติดตั้ง (Edge Sensing Layer): ประกอบด้วยบอร์ดฮาร์ดแวร์ที่ติดตั้งบนเพดานห้องน้ำ มีโมดูลเรดาร์ HLK-LD6002C ทำหน้าที่ตรวจจับการล้ม, โมดูล HLK-LD2410C ตรวจจับคนเข้า-ออก, ไมโครคอนโทรลเลอร์ ESP32-S3 ประมวลผลลอจิกยืนยันเหตุการณ์, และ Buzzer ส่งเสียงเตือนภัยในพื้นที่</w:t>
        <w:br/>
        <w:t>2) ชั้นเครือข่ายและการสื่อสาร (Communication Layer): ใช้วงจรสื่อสารไร้สาย Wi-Fi ส่งข้อมูลผ่านโปรโตคอล MQTT (พอร์ต 1883) และ HTTPS (พอร์ต 443) ที่มีการเข้ารหัสความปลอดภัย SSL/TLS ไปยังเกตเวย์ Nginx Reverse Proxy บนเซิร์ฟเวอร์ Azure</w:t>
        <w:br/>
        <w:t>3) ชั้นบริการเซิร์ฟเวอร์คลาวด์และฐานข้อมูล (Cloud Backend &amp; Processing Layer): ประกอบด้วย Go API Server สำหรับประมวลผล Business Logic, Mosquitto MQTT Broker สำหรับจัดการคิวข้อมูล Telemetry, PostgreSQL Database สำหรับจัดเก็บข้อมูลแบบถาวร, และ Webhook Worker สำหรับสร้าง Payload และยิงส่งข้อความเตือนภัยไปยัง LINE Messaging API</w:t>
        <w:br/>
        <w:t>4) ชั้นการแสดงผลและส่วนประสานงานผู้ใช้ (Presentation &amp; Application Layer): ประกอบด้วยเว็บแดชบอร์ด Next.js ที่รับข้อมูลสถานะห้องน้ำผ่าน WebSocket แบบเรียลไทม์ และแอปพลิเคชัน LINE บนสมาร์ตโฟนของผู้ดูแลสำหรับการรับแจ้งเตือนฉุกเฉิน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3.3 การออกแบบและพัฒนาฮาร์ดแวร์ (Hardware Design &amp; Implementation)</w:t>
      </w:r>
    </w:p>
    <w:p>
      <w:pPr>
        <w:spacing w:before="0" w:after="8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3.3.1 การออกแบบวงจรไฟฟ้าและแผ่นวงจรพิมพ์ (Schematic &amp; PCB Design)</w:t>
        <w:br/>
        <w:t>ในการออกแบบวงจร ผู้จัดทำได้พัฒนาแผ่นวงจรพิมพ์แบบ 2 เลเยอร์ (Double-sided PCB) เพื่อรวมอุปกรณ์ทั้งหมดเข้าด้วยกันอย่างกะทัดรัดและเสถียร โดยมีรายละเอียดการเชื่อมต่อพินสัญญาณหลักดังตารางที่ 3.1</w:t>
      </w:r>
    </w:p>
    <w:p>
      <w:pPr>
        <w:spacing w:before="80" w:after="4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ตารางที่ 3.1 การกำหนดขาเชื่อมต่อ (Pin Assignment) ระหว่าง ESP32-S3 และอุปกรณ์รอบข้าง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AEAEA"/>
          <w:left w:val="none"/>
          <w:right w:val="none"/>
          <w:insideV w:val="none"/>
        </w:tblBorders>
      </w:tblPr>
      <w:tblGrid>
        <w:gridCol w:w="3000"/>
        <w:gridCol w:w="3000"/>
        <w:gridCol w:w="3000"/>
      </w:tblGrid>
      <w:tr>
        <w:tc>
          <w:tcPr>
            <w:tcW w:type="dxa" w:w="2592"/>
            <w:shd w:fill="F2F2F2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พินของ ESP32-S3</w:t>
            </w:r>
          </w:p>
        </w:tc>
        <w:tc>
          <w:tcPr>
            <w:tcW w:type="dxa" w:w="3024"/>
            <w:shd w:fill="F2F2F2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อุปกรณ์ที่เชื่อมต่อ</w:t>
            </w:r>
          </w:p>
        </w:tc>
        <w:tc>
          <w:tcPr>
            <w:tcW w:type="dxa" w:w="3384"/>
            <w:shd w:fill="F2F2F2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หน้าที่และการทำงาน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</w:rPr>
              <w:t>GPIO 17 (U1RXD)</w:t>
            </w:r>
          </w:p>
        </w:tc>
        <w:tc>
          <w:tcPr>
            <w:tcW w:type="dxa" w:w="3024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โมดูล HLK-LD6002C (ขา TX0)</w:t>
            </w:r>
          </w:p>
        </w:tc>
        <w:tc>
          <w:tcPr>
            <w:tcW w:type="dxa" w:w="3384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รับข้อมูลรายงานผลสถานะการล้มและพารามิเตอร์เรดาร์ (UART RX)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</w:rPr>
              <w:t>GPIO 18 (U1TXD)</w:t>
            </w:r>
          </w:p>
        </w:tc>
        <w:tc>
          <w:tcPr>
            <w:tcW w:type="dxa" w:w="3024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โมดูล HLK-LD6002C (ขา RX0)</w:t>
            </w:r>
          </w:p>
        </w:tc>
        <w:tc>
          <w:tcPr>
            <w:tcW w:type="dxa" w:w="3384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ส่งคำสั่งปรับตั้งค่าพารามิเตอร์ เช่น ความสูง, Sensitivity (UART TX)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</w:rPr>
              <w:t>GPIO 16 (Digital IN)</w:t>
            </w:r>
          </w:p>
        </w:tc>
        <w:tc>
          <w:tcPr>
            <w:tcW w:type="dxa" w:w="3024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โมดูล HLK-LD2410C (ขา OUT)</w:t>
            </w:r>
          </w:p>
        </w:tc>
        <w:tc>
          <w:tcPr>
            <w:tcW w:type="dxa" w:w="3384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รับสัญญาณดิจิทัลบ่งบอกสถานะการมีคนอยู่ในห้องน้ำ (HIGH = มีคน, LOW = ว่าง)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</w:rPr>
              <w:t>GPIO 15 (Digital OUT)</w:t>
            </w:r>
          </w:p>
        </w:tc>
        <w:tc>
          <w:tcPr>
            <w:tcW w:type="dxa" w:w="3024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วงจรขับ Buzzer Alarm</w:t>
            </w:r>
          </w:p>
        </w:tc>
        <w:tc>
          <w:tcPr>
            <w:tcW w:type="dxa" w:w="3384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ส่งสัญญาณลอจิก HIGH เพื่อขับเสียงสัญญาณเตือนภัยฉุกเฉินความดัง 85-90 dB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</w:rPr>
              <w:t>GPIO 48 (RGB LED)</w:t>
            </w:r>
          </w:p>
        </w:tc>
        <w:tc>
          <w:tcPr>
            <w:tcW w:type="dxa" w:w="3024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ไฟ WS2812 RGB บนบอร์ด</w:t>
            </w:r>
          </w:p>
        </w:tc>
        <w:tc>
          <w:tcPr>
            <w:tcW w:type="dxa" w:w="3384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แสดงสถานะการทำงาน (เขียว=ว่าง, น้ำเงิน=ใช้งาน, แดงกระพริบ=ล้ม)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</w:rPr>
              <w:t>GPIO 4 (Button IN)</w:t>
            </w:r>
          </w:p>
        </w:tc>
        <w:tc>
          <w:tcPr>
            <w:tcW w:type="dxa" w:w="3024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ปุ่มกดจำลอง Enter</w:t>
            </w:r>
          </w:p>
        </w:tc>
        <w:tc>
          <w:tcPr>
            <w:tcW w:type="dxa" w:w="3384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ปุ่มกดทดสอบจำลองเหตุการณ์: คนเดินเข้าห้องน้ำ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</w:rPr>
              <w:t>GPIO 5 (Button IN)</w:t>
            </w:r>
          </w:p>
        </w:tc>
        <w:tc>
          <w:tcPr>
            <w:tcW w:type="dxa" w:w="3024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ปุ่มกดจำลอง Fall</w:t>
            </w:r>
          </w:p>
        </w:tc>
        <w:tc>
          <w:tcPr>
            <w:tcW w:type="dxa" w:w="3384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ปุ่มกดทดสอบจำลองเหตุการณ์: เกิดการล้มฉุกเฉิน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</w:rPr>
              <w:t>GPIO 1 (Button IN)</w:t>
            </w:r>
          </w:p>
        </w:tc>
        <w:tc>
          <w:tcPr>
            <w:tcW w:type="dxa" w:w="3024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ปุ่มกดจำลอง Exit</w:t>
            </w:r>
          </w:p>
        </w:tc>
        <w:tc>
          <w:tcPr>
            <w:tcW w:type="dxa" w:w="3384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ปุ่มกดทดสอบจำลองเหตุการณ์: คนเดินออกจากห้องน้ำ</w:t>
            </w:r>
          </w:p>
        </w:tc>
      </w:tr>
    </w:tbl>
    <w:p>
      <w:pPr>
        <w:spacing w:before="8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br/>
        <w:t>3.3.2 วงจรภาคจ่ายไฟ (Power Supply Unit)</w:t>
        <w:br/>
        <w:t>เนื่องจากโมดูลเรดาร์คลื่นมิลลิเมตร 60 GHz และชิปส่งสัญญาณ Wi-Fi ของ ESP32-S3 มีการดึงกระแสกระชาก (Current Peak) ในช่วงส่งสัญญาณ วงจรจึงได้ออกแบบภาคจ่ายไฟแบบสวิตชิ่งสเต็ปดาวน์ (Buck Converter) แยกอิสระ 2 ชุด ได้แก่ ชุดแปลงแรงดันไฟเลี้ยง 5V 3A (สำหรับจ่ายให้ ESP32-S3 และโมดูล HLK-LD2410C) และชุดแปลงแรงดันไฟเลี้ยง 3.3V 3A (สำหรับจ่ายให้เรดาร์ HLK-LD6002C โดยเฉพาะ) พร้อมติดตั้งตัวเก็บประจุแบบอิเล็กโทรไลต์ (10 µF) และตัวเก็บประจุแบบเซรามิก (100 nF) เพื่อกรองสัญญาณรบกวนระลอกคลื่น (Ripple Noise) ช่วยให้ระบบทำงานได้อย่างมีเสถียรภาพตลอดเวลา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3.4 การพัฒนาเฟิร์มแวร์ระบบสมองกลฝังตัว (ESP32-S3 Firmware Development)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3.4.1 การออกแบบเครื่องสถานะจำกัด (Finite State Machine: FSM)</w:t>
        <w:br/>
        <w:t>เฟิร์มแวร์ของ ESP32-S3 ได้รับการพัฒนาโดยใช้รูปแบบการทำงานแบบ Non-blocking Finite State Machine โดยมีสถานะการทำงานหลักดังนี้:</w:t>
        <w:br/>
        <w:t>- สถานะที่ 1: STATE_VACANT (ห้องน้ำว่าง/สถานะ Exit) — โมดูล HLK-LD2410C ให้ค่า LOW ไฟ RGB แสดงสีเขียวนิ่ง ระบบพร้อมรับผู้ใช้งานใหม่</w:t>
        <w:br/>
        <w:t>- สถานะที่ 2: STATE_OCCUPIED (มีผู้เข้าใช้งาน/สถานะ Enter) — ตรวจพบสัญญาณจาก HLK-LD2410C หรือ LD6002C ไฟ RGB แสดงสีน้ำเงิน เริ่มตรวจจับท่าทาง</w:t>
        <w:br/>
        <w:t>- สถานะที่ 3: STATE_FALL_CANDIDATE (เริ่มตรวจพบสัญญาณการล้ม) — เรดาร์ HLK-LD6002C ส่งค่า `is_fall = 1` ระบบจะเริ่มจับเวลาการล้มค้าง</w:t>
        <w:br/>
        <w:t>- สถานะที่ 4: STATE_CONFIRMED_FALL (ยืนยันเหตุการณ์ล้มจริง/สถานะ Fall) — หากสถานะล้มค้างอยู่เกินเวลาที่กำหนดในอัลกอริทึม Fall Confirmation Delay ระบบจะเข้าสู่สถานะเตือนภัยฉุกเฉิน: ขับสัญญาณเสียง Buzzer ทันที, ไฟ RGB กระพริบสีแดง, และส่งสัญญาณแจ้งเตือนขึ้นคลาวด์เพื่อยิง Webhook LINE</w:t>
        <w:br/>
        <w:br/>
        <w:t>3.4.2 อัลกอริทึมการถอดรหัสแพ็กเก็ตข้อมูลเรดาร์ (UART Hex Parser)</w:t>
        <w:br/>
        <w:t>เฟิร์มแวร์ทำการอ่านไบต์ข้อมูลจาก HardwareSerial1 (พิน RX=GPIO17) อย่างต่อเนื่อง โดยทำการตรวจสอบ Start of Frame (0x01 0x00 0x00 0x00) ตรวจสอบค่า Header Checksum และตรวจสอบ Message Type หากตรงกับค่า 0x0E02 ระบบจะทำการดึงค่า Payload ไบต์ที่ระบุสถานะ `is_fall` มาประมวลผลเข้าสู่ State Machine ทันที</w:t>
        <w:br/>
        <w:br/>
        <w:t>3.4.3 ระบบสื่อสารข้อมูลแบบ Dual-mode และระบบสนับสนุนระยะไกล</w:t>
        <w:br/>
        <w:t>- ระบบสื่อสารข้อมูล: รองรับการส่งข้อมูลผ่าน MQTT Client ไปยังพอร์ต 1883 และมีระบบ Failover สำรองด้วย HTTPS POST Request ไปยัง `/api/v1/events`</w:t>
        <w:br/>
        <w:t>- ระบบ Real-time Web Logger: เปิด Web Server ภายในตัว (พอร์ต 80) และ WebSocket Server (พอร์ต 81) สำหรับส่งข้อความบันทึกการทำงาน (Logs) ออกมาแสดงผลบนเว็บเบราว์เซอร์ของช่างผู้ติดตั้งได้โดยตรง</w:t>
        <w:br/>
        <w:t>- ระบบ ElegantOTA: รองรับการอัปเดตเฟิร์มแวร์ไร้สายผ่านหน้าเว็บ ทำให้สามารถแก้ไขปรับปรุงซอฟต์แวร์ของอุปกรณ์ได้โดยไม่ต้องถอดกล่องลงมาจากเพดาน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3.5 การพัฒนาระบบคลาวด์และบริการหลังบ้าน (Cloud Backend &amp; Webhook System)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3.5.1 โครงสร้างระบบบริการหลังบ้านภาษา Go (Golang)</w:t>
        <w:br/>
        <w:t>ระบบ Backend ได้รับการออกแบบตามหลักการ Clean Architecture โดยแบ่งออกเป็นโมดูลชัดเจน ได้แก่:</w:t>
        <w:br/>
        <w:t>- โมดูล `internal/auth`: จัดการระบบสมัครสมาชิก เข้าสู่ระบบ และตรวจสอบความปลอดภัยด้วย JWT Token</w:t>
        <w:br/>
        <w:t>- โมดูล `internal/iot/device`: จัดการการลงทะเบียนอุปกรณ์ การสร้าง API Key/Secret สำหรับอุปกรณ์ ESP32 และการตั้งค่าพารามิเตอร์</w:t>
        <w:br/>
        <w:t>- โมดูล `internal/iot/notifier`: ทำหน้าที่เป็น Webhook Worker ที่คอยรับ Event การล้ม แล้วประกอบ JSON Payload ส่ง HTTP POST ไปยัง URL Webhook ของผู้ใช้ (เช่น LINE Messaging API)</w:t>
        <w:br/>
        <w:t>- โมดูล `internal/mqtt`: ทำหน้าที่เป็น MQTT Subscriber คอยรับข้อมูล Telemetry จากอุปกรณ์และบันทึกสถานะลงฐานข้อมูล</w:t>
        <w:br/>
        <w:t>- โมดูล `internal/ws`: จัดการ WebSocket Hub สำหรับ Broadcast สถานะแบบเรียลไทม์ไปยังหน้าจอเว็บแดชบอร์ด</w:t>
        <w:br/>
        <w:br/>
        <w:t>3.5.2 การออกแบบโครงสร้างฐานข้อมูล PostgreSQL</w:t>
        <w:br/>
        <w:t>ฐานข้อมูลประกอบด้วยตารางหลัก ได้แก่ ตาราง `users` (ข้อมูลผู้ใช้), `device_groups` (ข้อมูลสถานที่/ห้องน้ำ), `devices` (ข้อมูลอุปกรณ์ ESP32 และพารามิเตอร์เรดาร์), และ `events` (บันทึกเหตุการณ์เข้า-ออกห้องน้ำและการล้มพร้อมประทับเวลา Timestamp)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3.6 การพัฒนาเว็บแอปพลิเคชันส่วนแสดงผลแดชบอร์ด (Web Dashboard Implementation)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เว็บแดชบอร์ดถูกพัฒนาด้วย Next.js และ TypeScript ประกอบด้วยหน้าจอสำคัญดังนี้:</w:t>
        <w:br/>
        <w:t>1) หน้าแดชบอร์ดติดตามสถานะ (Real-time Monitoring Dashboard): แสดงผลการ์ดของแต่ละห้องน้ำ (Device Card) พร้อมแถบสีสถานะชัดเจน (สีเขียว = ว่าง, สีน้ำเงิน = กำลังใช้งาน, สีแดงกระพริบพร้อมเสียงเตือน = ตรวจพบคนล้มฉุกเฉิน) และแสดงตัวเลขนับเวลาการเข้าใช้งานแบบเรียลไทม์</w:t>
        <w:br/>
        <w:t>2) หน้าจัดการอุปกรณ์และห้องน้ำ (Device &amp; Room Management): ผู้ใช้สามารถเพิ่ม แก้ไข ลบอุปกรณ์ กำหนดชื่อห้อง ผูกลิงก์ Webhook สำหรับรับการแจ้งเตือน และสามารถปรับค่าพารามิเตอร์ของเรดาร์ เช่น ความสูงติดตั้ง, เกณฑ์ความไวในการตรวจจับ (Fall Threshold) ได้โดยตรงจากหน้าเว็บ</w:t>
        <w:br/>
        <w:t>3) หน้าประวัติเหตุการณ์ (Event History Log): แสดงตารางบันทึกการเข้า-ออกห้องน้ำและประวัติเหตุการณ์ล้มย้อนหลังอย่างละเอียด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3.7 การออกแบบการทดสอบและเกณฑ์การประเมินผลระบบ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เพื่อประเมินประสิทธิภาพความแม่นยำของระบบตรวจจับการล้ม ผู้จัดทำได้ออกแบบตารางชุดการทดสอบ (Test Matrix) โดยจำลองการใช้งานในห้องน้ำทดสอบขนาด 2.0 × 2.0 เมตร ที่ระดับความสูงติดตั้งเซนเซอร์ 2.3 เมตร โดยแบ่งการทดสอบออกเป็น 2 กลุ่มหลัก:</w:t>
        <w:br/>
        <w:t>กลุ่มที่ 1: การทดสอบจำลองเหตุการณ์การล้ม (Fall Simulation Scenarios) — ประกอบด้วย การล้มไปข้างหน้า (Forward Fall), การล้มไปข้างหลัง (Backward Fall), การล้มตะแคงข้าง (Lateral Fall), และการลื่นล้มไถลลงสู่พื้น (Slow Slide/Slump Fall) จำนวนท่าทางละ 30 ครั้ง</w:t>
        <w:br/>
        <w:t>กลุ่มที่ 2: การทดสอบกิจกรรมการใช้งานปกติในห้องน้ำ (Activities of Daily Living: ADL) — เพื่อทดสอบความคงทนต่อการแจ้งเตือนผิดพลาด (False Positive) ประกอบด้วย การเดินเข้า-ออกห้องน้ำ, การนั่งลงบนชักโครกอย่างรวดเร็ว, การก้มตัวหยิบสบู่หรือสิ่งของที่พื้น, การนั่งยองๆ สระผม จำนวนกิจกรรมละ 30 ครั้ง</w:t>
        <w:br/>
        <w:br/>
        <w:t>เกณฑ์การประเมินผลทางสถิติคำนวณจากเมทริกซ์ความสับสน (Confusion Matrix) ดังนี้:</w:t>
        <w:br/>
        <w:t>- ความไวในการตรวจจับ (Sensitivity / Recall) = TP / (TP + FN) × 100%</w:t>
        <w:br/>
        <w:t>- ความจำเพาะ (Specificity) = TN / (TN + FP) × 100%</w:t>
        <w:br/>
        <w:t>- ความถูกต้องรวม (Accuracy) = (TP + TN) / (TP + TN + FP + FN) × 100%</w:t>
        <w:br/>
        <w:t>- เวลาในการตอบสนอง (Response Latency): วัดระยะเวลาตั้งแต่เริ่มเกิดเหตุการณ์ล้มจนกระทั่งข้อความแจ้งเตือนปรากฏบนแอปพลิเคชัน LINE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