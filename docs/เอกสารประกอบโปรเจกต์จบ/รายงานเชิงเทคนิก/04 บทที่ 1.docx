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บทที่ 1</w:t>
        <w:br/>
        <w:t>บทนำ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1.1 ความเป็นมาและความสำคัญของปัญหา</w:t>
      </w:r>
    </w:p>
    <w:p>
      <w:pPr>
        <w:spacing w:before="0" w:after="8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ในปัจจุบันประเทศไทยและหลายประเทศทั่วโลกได้ก้าวเข้าสู่สังคมผู้สูงอายุ (Aging Society) อย่างสมบูรณ์ โดยประชากรผู้สูงอายุมีสัดส่วนเพิ่มขึ้นอย่างต่อเนื่อง ส่งผลให้การดูแลสุขภาพและความปลอดภัยในการดำเนินชีวิตประจำวันของผู้สูงอายุกลายเป็นประเด็นสำคัญระดับชาติ หนึ่งในภัยคุกคามที่ก่อให้เกิดความสูญเสียทางร่างกาย จิตใจ และเศรษฐกิจอย่างรุนแรงที่สุดในผู้สูงอายุคือ "อุบัติเหตุการหกล้ม" ซึ่งเป็นสาเหตุหลักของการบาดเจ็บรุนแรง กะโหลกศีรษะแตก กระดูกสะโพกหัก ภาวะหมดสติ หรือการเสียชีวิตหากไม่ได้รับการช่วยเหลืออย่างทันท่วงทีภายในช่วงเวลาทอง (The Golden Hour)</w:t>
      </w:r>
    </w:p>
    <w:p>
      <w:pPr>
        <w:spacing w:before="0" w:after="8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จากข้อมูลทางสถิติทางการแพทย์พบว่า ผู้สูงอายุพักอาศัยอยู่ในสภาพแวดล้อมที่เสี่ยงต่อการเกิดอุบัติเหตุสูงถึงร้อยละ 80 และอุบัติเหตุการหกล้มในที่พักอาศัยมักเกิดขึ้นใน "ห้องน้ำหรือห้องสุขา" สูงถึงร้อยละ 30 ของอุบัติเหตุการหกล้มทั้งหมด เนื่องจากห้องน้ำเป็นพื้นที่ที่มีความเสี่ยงสูงจากปัจจัยทางกายภาพหลายประการ เช่น พื้นเปียกลื่น การก้าวข้ามสิ่งกีดขวางหรือพื้นต่างระดับ การเปลี่ยนอิริยาบถจากการนั่งเป็นยืน และที่สำคัญที่สุดคือ ห้องน้ำเป็นพื้นที่ส่วนบุคคลที่ปิดมิดชิด ผู้สูงอายุมักทำภารกิจเพียงลำพังโดยไม่มีผู้ดูแลอยู่ด้วย เมื่อเกิดอุบัติเหตุล้มจึงมักไม่สามารถช่วยเหลือตนเองได้ และผู้อื่นภายนอกไม่สามารถรับรู้เหตุการณ์ได้ในทันที ส่งผลให้ผู้ประสบเหตุนอนหมดสติตกค้างอยู่เป็นเวลานานจนอาการทรุดหนัก</w:t>
      </w:r>
    </w:p>
    <w:p>
      <w:pPr>
        <w:spacing w:before="0" w:after="8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เพื่อแก้ไขปัญหาดังกล่าว ที่ผ่านมาได้มีการพัฒนาระบบตรวจจับการหกล้มหลากหลายรูปแบบ แต่ระบบเหล่านั้นยังมีข้อจำกัดอย่างมีนัยสำคัญ ได้แก่:</w:t>
        <w:br/>
        <w:t>1) ระบบอุปกรณ์ตรวจจับชนิดสวมใส่ (Wearable Devices เช่น สายรัดข้อมือ, นาฬิกาอัจฉริยะ, หรือเซนเซอร์ตรวจจับความเร่ง MPU-6050): มีข้อจำกัดสำคัญคือ ผู้สูงอายุมักลืมสวมใส่ รู้สึกอึดอัดไม่สะดวกสบาย และจำเป็นต้องถอดออกขณะอาบน้ำหรือทำความสะอาดร่างกาย ซึ่งเป็นช่วงเวลาที่เสี่ยงต่อการล้มมากที่สุด</w:t>
        <w:br/>
        <w:t>2) ระบบตรวจจับด้วยภาพจากกล้องวงจรปิด (Vision-based / Camera Surveillance): แม้จะมีความแม่นยำสูงในการวิเคราะห์ท่าทาง แต่ไม่สามารถนำมาติดตั้งใช้งานภายในห้องน้ำได้ เนื่องจากเป็นการละเมิดสิทธิความเป็นส่วนตัว (Privacy Violation) อย่างร้ายแรง และมีข้อจำกัดจากละอองน้ำ ไอน้ำ หรือแสงสว่างไม่เพียงพอ</w:t>
        <w:br/>
        <w:t>3) ระบบปุ่มกดฉุกเฉิน (Emergency Pull Cord / SOS Button): เป็นระบบแบบพาสซีฟ (Passive) ที่ต้องพึ่งพาให้ผู้ประสบเหตุเป็นผู้กดปุ่ม หากผู้สูงอายุล้มกระแทกพื้นแล้วหมดสติ หรือได้รับบาดเจ็บจนไม่สามารถเอื้อมมือกดปุ่มได้ ระบบจะไม่สามารถส่งสัญญาณแจ้งเตือนได้เลย</w:t>
      </w:r>
    </w:p>
    <w:p>
      <w:pPr>
        <w:spacing w:before="0" w:after="8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ด้วยข้อจำกัดดังกล่าว เทคโนโลยีเรดาร์คลื่นมิลลิเมตร (Millimeter-Wave Radar หรือ mmWave) ย่านความถี่ 60 GHz จึงเป็นทางเลือกที่มีประสิทธิภาพสูงสุดในการตรวจจับการหกล้มในห้องน้ำ เนื่องจากเรดาร์ทำงานโดยส่งคลื่นความถี่วิทยุและตรวจจับสัญญาณที่สะท้อนกลับจากร่างกายมนุษย์ ทำให้สามารถตรวจจับการเคลื่อนที่และระดับความสูงของบุคคลได้แบบไร้สัมผัส (Non-contact) โดยไม่บันทึกภาพ จึงรักษาความเป็นส่วนตัวของผู้ใช้งานได้อย่างสมบูรณ์ อีกทั้งยังไม่ได้รับผลกระทบจากไอน้ำ ละอองน้ำ ม่านกั้น ฝุ่น ควัน หรือสภาวะแสงมืดสนิทในห้องน้ำ</w:t>
      </w:r>
    </w:p>
    <w:p>
      <w:pPr>
        <w:spacing w:before="0" w:after="1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ด้วยเหตุนี้ ผู้จัดทำจึงได้พัฒนาโครงงาน "ระบบตรวจจับการล้มในห้องน้ำด้วยเรดาร์คลื่นมิลลิเมตร 60 GHz" ขึ้น โดยนำโมดูลเรดาร์ HLK-LD6002C ย่าน 60 GHz ร่วมกับโมดูลเรดาร์ตรวจจับบุคคล HLK-LD2410C มาประมวลผลร่วมกับไมโครคอนโทรลเลอร์ ESP32-S3 บนแผ่นวงจรพิมพ์ (PCB) ที่ออกแบบขึ้นเฉพาะ พร้อมพัฒนาระบบแจ้งเตือนภัยฉุกเฉินด้วยเสียง (Buzzer Alarm) ในพื้นที่ และส่งข้อมูลผ่านโปรโตคอล MQTT และ HTTPS ไปยังระบบบริการหลังบ้าน (Go Backend) บนคลาวด์ เพื่อกระจายสัญญาณแจ้งเตือนแบบเรียลไทม์ผ่าน Webhook ไปยัง LINE Messaging API ของผู้ดูแล พร้อมทั้งมีเว็บแอปพลิเคชันแดชบอร์ด (Next.js) สำหรับติดตามสถานะการใช้งานห้องน้ำและบริหารจัดการอุปกรณ์จากระยะไกล ซึ่งจะช่วยยกระดับความปลอดภัยและลดความสูญเสียจากอุบัติเหตุการล้มในห้องน้ำได้อย่างมีประสิทธิภาพ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1.2 วัตถุประสงค์ของโครงงาน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1. เพื่อศึกษา ออกแบบ และสร้างระบบตรวจจับการหกล้มในห้องน้ำแบบไร้สัมผัสและรักษาความเป็นส่วนตัว โดยใช้เทคโนโลยีเรดาร์คลื่นมิลลิเมตร 60 GHz (โมดูล HLK-LD6002C) ร่วมกับเซนเซอร์ตรวจจับบุคคล (HLK-LD2410C) และไมโครคอนโทรลเลอร์ ESP32-S3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2. เพื่อพัฒนาระบบแจ้งเตือนภัยฉุกเฉินแบบเรียลไทม์ ทั้งการแจ้งเตือนด้วยสัญญาณเสียงเฉพาะที่ (Local Buzzer Alarm) และการแจ้งเตือนระยะไกลผ่านระบบ Webhook เข้าสู่ LINE Messaging API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3. เพื่อพัฒนาระบบบริการหลังบ้านบนคลาวด์ (Go Backend, MQTT Broker, PostgreSQL Database) และเว็บแอปพลิเคชันแดชบอร์ด (Next.js) สำหรับการติดตามสถานะห้องน้ำแบบเรียลไทม์ บันทึกประวัติเหตุการณ์ และปรับตั้งค่าพารามิเตอร์ของอุปกรณ์จากระยะไกล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4. เพื่อทดสอบและประเมินประสิทธิภาพความแม่นยำของระบบในการตรวจจับการล้ม การตรวจจับการเข้า-ออกห้องน้ำ และความเร็วในการตอบสนองของการแจ้งเตือนภัย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1.3 สมมติฐานของโครงงาน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การประยุกต์ใช้โมดูลเรดาร์คลื่นมิลลิเมตรย่านความถี่ 60 GHz ติดตั้งบนเพดานห้องน้ำร่วมกับไมโครคอนโทรลเลอร์ ESP32-S3 และอัลกอริทึมยืนยันเวลาการล้ม (Fall Confirmation Delay) สามารถตรวจจับและจำแนกท่าทางการหกล้มของมนุษย์ในห้องน้ำได้อย่างถูกต้องแม่นยำ โดยไม่เกิดการแจ้งเตือนผิดพลาดจากกิจกรรมทั่วไปในห้องน้ำ และสามารถส่งสัญญาณแจ้งเตือนไปยังผู้ดูแลได้ภายในเวลาไม่เกิน 2 วินาที โดยไม่ละเมิดความเป็นส่วนตัวของผู้ใช้งาน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1.4 ข้อตกลงเบื้องต้น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1. ระบบถูกออกแบบสำหรับการติดตั้งใช้งานภายในห้องน้ำที่มีขนาดพื้นที่ไม่เกิน 4 × 4 เมตร (หรือขนาดมาตรฐาน 2 × 2 ถึง 3 × 3 เมตร)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2. โมดูลเรดาร์ตรวจจับการล้ม HLK-LD6002C ติดตั้งบนเพดานห้องน้ำที่ระดับความสูง 2.0 ถึง 3.0 เมตรจากพื้นห้องน้ำ โดยหันหน้าแผ่นเสาอากาศลงสู่พื้นในแนวดิ่ง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3. สถานที่ติดตั้งมีสัญญาณเครือข่ายอินเทอร์เน็ตไร้สาย (Wi-Fi 2.4 GHz) ที่มีเสถียรภาพสำหรับการเชื่อมต่อของไมโครคอนโทรลเลอร์ ESP32-S3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4. ผู้ใช้งานในห้องน้ำขณะเกิดเหตุการณ์เป็นบุคคลเดี่ยว (Single Occupancy) ตามการใช้งานห้องน้ำหรือห้องสุขาทั่วไป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1.5 ขอบเขตของโครงงาน</w:t>
      </w:r>
    </w:p>
    <w:p>
      <w:pPr>
        <w:spacing w:before="60" w:after="4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1.5.1 ขอบเขตด้านฮาร์ดแวร์และอุปกรณ์ฝังตัว (Hardware &amp; Embedded System)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1. ออกแบบและสร้างแผ่นวงจรพิมพ์ (PCB) สำหรับเป็นบอร์ดควบคุมหลักของระบบ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2. ใช้ไมโครคอนโทรลเลอร์ ESP32-S3 DevKitC-1 (Xtensa 32-bit Dual-core 240 MHz, Wi-Fi 2.4 GHz)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3. ใช้โมดูลเรดาร์คลื่นมิลลิเมตร HLK-LD6002C ย่านความถี่ 60 GHz (58-62 GHz) สื่อสารผ่านพอร์ต UART ความเร็ว 115200 bps สำหรับตรวจจับการล้ม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4. ใช้โมดูลเรดาร์ HLK-LD2410C ย่านความถี่ 24 GHz สำหรับตรวจจับการมีอยู่ของบุคคล (Presence Detection) และการเข้า-ออกห้องน้ำ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5. มีวงจรจ่ายไฟแบบสวิตชิ่งสเต็ปดาวน์ DC-DC แปลงแรงดัน 12V/9V เป็น 5V 3A และ 3.3V 3A เพื่อจ่ายพลังงานที่เสถียรแก่อุปกรณ์ทั้งหมด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6. ติดตั้งโมดูลสัญญาณเสียงเตือนภัยฉุกเฉิน (Buzzer) ความดัง 85-90 dB ขับด้วยวงจรทรานซิสเตอร์</w:t>
      </w:r>
    </w:p>
    <w:p>
      <w:pPr>
        <w:spacing w:before="60" w:after="4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1.5.2 ขอบเขตด้านเฟิร์มแวร์และอัลกอริทึม (Firmware &amp; Algorithms)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1. พัฒนาเฟิร์มแวร์บน ESP32-S3 ด้วยภาษา C/C++ บน Arduino Core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2. ออกแบบระบบควบคุมสถานะการทำงานด้วย Finite State Machine (FSM) ประกอบด้วยสถานะ ห้องว่าง (Exit), กำลังใช้งาน (Enter), ตรวจพบการล้ม (Fall Candidate), และยืนยันการล้ม (Confirmed Fall)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3. พัฒนาอัลกอริทึมยืนยันเวลาการล้ม (Fall Confirmation Delay) เพื่อกรองสัญญาณรบกวนและลดอัตราการแจ้งเตือนผิดพลาด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4. พัฒนาระบบส่งข้อมูล Telemetry แบบคู่ขนาน รองรับทั้งโปรโตคอล MQTT และ HTTPS REST API สำหรับส่งขึ้นเซิร์ฟเวอร์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5. พัฒนาระบบมอนิเตอร์สถานะภายในผ่าน WebSocket WebLogger และรองรับการอัปเกรดเฟิร์มแวร์ผ่านระบบเครือข่ายไร้สาย (OTA)</w:t>
      </w:r>
    </w:p>
    <w:p>
      <w:pPr>
        <w:spacing w:before="60" w:after="4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1.5.3 ขอบเขตด้านระบบบริการหลังบ้านและฐานข้อมูล (Cloud Backend &amp; Database)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1. พัฒนาระบบ API Server ด้วยภาษา Go (Golang) รองรับสถาปัตยกรรม RESTful API และ WebSocket Server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2. ติดตั้งและกำหนดค่า MQTT Broker (Mosquitto) สำหรับรับส่งข้อมูล Telemetry และคำสั่งควบคุมอุปกรณ์แบบเรียลไทม์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3. ใช้ระบบฐานข้อมูลเชิงสัมพันธ์ PostgreSQL สำหรับจัดเก็บข้อมูลผู้ใช้งาน อุปกรณ์ ห้อง และประวัติเหตุการณ์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4. พัฒนาระบบ Webhook Dispatcher สำหรับส่งข้อความแจ้งเตือนอัตโนมัติไปยัง LINE Messaging API ทันทีที่เกิดเหตุการณ์ล้ม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5. ติดตั้งระบบทั้งหมดบนสภาพแวดล้อมคอนเทนเนอร์ Docker บนเซิร์ฟเวอร์คลาวด์ Azure VM ภายใต้โดเมนเนม fall-detection.sopon-project.me พร้อมใบรับรองความปลอดภัย HTTPS (SSL)</w:t>
      </w:r>
    </w:p>
    <w:p>
      <w:pPr>
        <w:spacing w:before="60" w:after="4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1.5.4 ขอบเขตด้านเว็บแอปพลิเคชันส่วนแสดงผล (Web Frontend Dashboard)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1. พัฒนาเว็บแอปพลิเคชันด้วย Next.js (React Framework, TypeScript) และ Tailwind CSS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2. มีระบบยืนยันตัวตนผู้ใช้งาน (Sign Up, Sign In, JWT Session Management)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3. หน้าแดชบอร์ดแสดงสถานะห้องน้ำแบบเรียลไทม์ (ว่าง, ใช้งาน, ล้มฉุกเฉิน) และแสดงระยะเวลาการเข้าใช้งาน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4. หน้าบริหารจัดการอุปกรณ์ สามารถสร้างอุปกรณ์ ผูกห้องน้ำ กำหนด URL Webhook และปรับแก้พารามิเตอร์ของเซนเซอร์เรดาร์จากระยะไกลได้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1.6 ตัวแปรที่ศึกษา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1. ตัวแปรต้น (Independent Variables): ท่าทางการเคลื่อนไหวและการล้ม (การล้มไปข้างหน้า, การล้มไปข้างหลัง, การล้มตะแคงข้าง, การลื่นล้มแบบสไลด์, การนั่งลงเร็ว, การก้มเก็บของ, การเดินเข้า-ออก), ระดับความสูงในการติดตั้งเซนเซอร์ (2.0, 2.5, และ 3.0 เมตร), และค่าพารามิเตอร์เกณฑ์ความไว (Fall Threshold &amp; Sensitivity)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2. ตัวแปรตาม (Dependent Variables): ความแม่นยำในการตรวจจับการล้ม (Accuracy, Sensitivity, Specificity, Precision, F1-Score), อัตราการแจ้งเตือนผิดพลาด (False Alarm Rate), และเวลาหน่วงในการตอบสนองและส่งการแจ้งเตือน (Response Time &amp; Notification Latency)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3. ตัวแปรควบคุม (Control Variables): ขนาดพื้นที่ห้องน้ำทดสอบ (2.0 × 2.0 เมตร), จำนวนผู้ใช้งานในพื้นที่ตรวจจับ (1 คนต่อครั้ง), สภาพแวดล้อมทางอุณหภูมิและความชื้นในห้องน้ำ, และระดับแรงดันไฟฟ้าที่จ่ายให้แก่วงจร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1.7 ประโยชน์ที่คาดว่าจะได้รับ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1. ได้ระบบตรวจจับการล้มในห้องน้ำแบบอัตโนมัติที่มีความแม่นยำสูง สามารถทำงานได้อย่างต่อเนื่องตลอด 24 ชั่วโมง โดยไม่ละเมิดความเป็นส่วนตัวของผู้ใช้งาน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2. ช่วยเพิ่มความปลอดภัยและลดอัตราความสูญเสียหรือเสียชีวิตของผู้สูงอายุและผู้พักอาศัย จากการได้รับการช่วยเหลือฉุกเฉินอย่างทันท่วงที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3. ได้ระบบแจ้งเตือนภัยผ่าน Webhook และ LINE Messaging API ที่สามารถเชื่อมต่อกับสมาร์ตโฟนของผู้ดูแลหรือระบบแจ้งเตือนของโรงพยาบาลและศูนย์ดูแลผู้สูงอายุได้โดยตรง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4. ได้องค์ความรู้และต้นแบบระบบอินเทอร์เน็ตของสรรพสิ่ง (IoT) แบบ Full-Stack Solution ที่ครอบคลุมการออกแบบฮาร์ดแวร์ PCB, เฟิร์มแวร์ระบบสมองกลฝังตัว, ระบบคลาวด์เซิร์ฟเวอร์ และเว็บแอปพลิเคชันแดชบอร์ด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1.8 คำนิยามศัพท์เฉพาะ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/>
          <w:i w:val="0"/>
          <w:sz w:val="32"/>
        </w:rPr>
        <w:t>เรดาร์คลื่นมิลลิเมตร (Millimeter-Wave Radar):</w:t>
      </w:r>
      <w:r>
        <w:rPr>
          <w:rFonts w:ascii="TH SarabunPSK" w:hAnsi="TH SarabunPSK" w:cs="TH SarabunPSK"/>
          <w:b w:val="0"/>
          <w:i w:val="0"/>
          <w:sz w:val="32"/>
        </w:rPr>
        <w:t xml:space="preserve"> เทคโนโลยีเรดาร์ที่ใช้คลื่นแม่เหล็กไฟฟ้าย่านความถี่สั้นมาก (ความถี่ 30 ถึง 300 GHz) สำหรับการตรวจวัดระยะทาง ความเร็ว และทิศทางการเคลื่อนที่ของวัตถุ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/>
          <w:i w:val="0"/>
          <w:sz w:val="32"/>
        </w:rPr>
        <w:t>การตรวจจับการล้ม (Fall Detection):</w:t>
      </w:r>
      <w:r>
        <w:rPr>
          <w:rFonts w:ascii="TH SarabunPSK" w:hAnsi="TH SarabunPSK" w:cs="TH SarabunPSK"/>
          <w:b w:val="0"/>
          <w:i w:val="0"/>
          <w:sz w:val="32"/>
        </w:rPr>
        <w:t xml:space="preserve"> กระบวนการตรวจจับและจำแนกการเปลี่ยนแปลงท่าทางของมนุษย์ที่มีการเคลื่อนที่ลงสู่พื้นอย่างฉับพลันและค้างอยู่ในระดับต่ำผิดปกติ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/>
          <w:i w:val="0"/>
          <w:sz w:val="32"/>
        </w:rPr>
        <w:t>ไมโครคอนโทรลเลอร์ ESP32-S3:</w:t>
      </w:r>
      <w:r>
        <w:rPr>
          <w:rFonts w:ascii="TH SarabunPSK" w:hAnsi="TH SarabunPSK" w:cs="TH SarabunPSK"/>
          <w:b w:val="0"/>
          <w:i w:val="0"/>
          <w:sz w:val="32"/>
        </w:rPr>
        <w:t xml:space="preserve"> วงจรรวมไมโครคอนโทรลเลอร์สถาปัตยกรรม 32-bit แบบดูอัลคอร์ ที่มีวงจรสื่อสาร Wi-Fi และ Bluetooth ในตัว สำหรับใช้เป็นหน่วยประมวลผลหลักของอุปกรณ์ IoT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/>
          <w:i w:val="0"/>
          <w:sz w:val="32"/>
        </w:rPr>
        <w:t>โปรโตคอล MQTT:</w:t>
      </w:r>
      <w:r>
        <w:rPr>
          <w:rFonts w:ascii="TH SarabunPSK" w:hAnsi="TH SarabunPSK" w:cs="TH SarabunPSK"/>
          <w:b w:val="0"/>
          <w:i w:val="0"/>
          <w:sz w:val="32"/>
        </w:rPr>
        <w:t xml:space="preserve"> โปรโตคอลการสื่อสารข้อมูลขนาดเล็กแบบ Publish/Subscribe ที่ออกแบบมาสำหรับอุปกรณ์ IoT ที่มีแบนด์วิธจำกัดและต้องการความเร็วสูง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/>
          <w:i w:val="0"/>
          <w:sz w:val="32"/>
        </w:rPr>
        <w:t>เว็บฮุก (Webhook):</w:t>
      </w:r>
      <w:r>
        <w:rPr>
          <w:rFonts w:ascii="TH SarabunPSK" w:hAnsi="TH SarabunPSK" w:cs="TH SarabunPSK"/>
          <w:b w:val="0"/>
          <w:i w:val="0"/>
          <w:sz w:val="32"/>
        </w:rPr>
        <w:t xml:space="preserve"> กลไกการส่งข้อมูลแจ้งเตือนเหตุการณ์จากเซิร์ฟเวอร์หนึ่งไปยังอีกเซิร์ฟเวอร์หนึ่งโดยอัตโนมัติผ่านทาง HTTP POST Request</w:t>
      </w:r>
    </w:p>
    <w:p>
      <w:pPr>
        <w:spacing w:before="0" w:after="40" w:line="240" w:lineRule="auto"/>
        <w:ind w:firstLine="720"/>
        <w:jc w:val="left"/>
      </w:pPr>
      <w:r>
        <w:rPr>
          <w:rFonts w:ascii="TH SarabunPSK" w:hAnsi="TH SarabunPSK" w:cs="TH SarabunPSK"/>
          <w:b/>
          <w:i w:val="0"/>
          <w:sz w:val="32"/>
        </w:rPr>
        <w:t>การหน่วงเวลายืนยันการล้ม (Fall Confirmation Delay):</w:t>
      </w:r>
      <w:r>
        <w:rPr>
          <w:rFonts w:ascii="TH SarabunPSK" w:hAnsi="TH SarabunPSK" w:cs="TH SarabunPSK"/>
          <w:b w:val="0"/>
          <w:i w:val="0"/>
          <w:sz w:val="32"/>
        </w:rPr>
        <w:t xml:space="preserve"> ช่วงเวลาหน่วงที่กำหนดให้ระบบต้องตรวจพบสถานะการล้มอย่างต่อเนื่องก่อนยืนยันว่าเกิดเหตุการณ์ล้มจริง เพื่อป้องกันการแจ้งเตือนผิดพลาด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