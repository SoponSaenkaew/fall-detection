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คำอธิบายสัญลักษณ์และคำย่อ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AEAEA"/>
          <w:left w:val="none"/>
          <w:right w:val="none"/>
          <w:insideV w:val="none"/>
        </w:tblBorders>
      </w:tblPr>
      <w:tblGrid>
        <w:gridCol w:w="4500"/>
        <w:gridCol w:w="4500"/>
      </w:tblGrid>
      <w:tr>
        <w:tc>
          <w:tcPr>
            <w:tcW w:type="dxa" w:w="2880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สัญลักษณ์และคำย่อ</w:t>
            </w:r>
          </w:p>
        </w:tc>
        <w:tc>
          <w:tcPr>
            <w:tcW w:type="dxa" w:w="6120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ความหมาย / คำนิยาม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mmWave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Millimeter-Wave (คลื่นมิลลิเมตร ย่านความถี่ 30 ถึง 300 GHz)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FMCW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Frequency Modulated Continuous Wave (คลื่นเรดาร์ต่อเนื่องมอดูเลตความถี่)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GHz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Gigahertz (จิกะเฮิรตซ์ หน่วยวัดความถี่สัญญาณ 10^9 รอบต่อวินาที)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IoT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Internet of Things (อินเทอร์เน็ตของสรรพสิ่ง)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ESP32-S3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ไมโครคอนโทรลเลอร์สถาปัตยกรรม Xtensa 32-bit Dual-Core พร้อม Wi-Fi &amp; 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UART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Universal Asynchronous Receiver-Transmitter (การสื่อสารอนุกรมแบบอะซิงโครนัส)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GPIO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General Purpose Input/Output (พินสัญญาณอินพุต/เอาต์พุตอเนกประสงค์)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PCB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Printed Circuit Board (แผ่นวงจรพิมพ์)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MQTT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Message Queuing Telemetry Transport (โปรโตคอลสื่อสาร IoT แบบ Publish/Subscribe)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HTTP / HTTPS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Hypertext Transfer Protocol (Secure) (โปรโตคอลสื่อสารเว็บแบบปลอดภัย)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REST API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Representational State Transfer Application Programming Interface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WebSocket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โปรโตคอลการสื่อสารสองทิศทางแบบเรียลไทม์ผ่านช่องสัญญาณ TCP ถาวร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Webhook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กลไกการส่งข้อมูลแจ้งเตือนเหตุการณ์อัตโนมัติผ่านทาง HTTP Callback Request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JSON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JavaScript Object Notation (รูปแบบการจัดโครงสร้างข้อมูลแบบข้อความ)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SQL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Structured Query Language (ภาษามาตรฐานสำหรับการจัดการฐานข้อมูลเชิงสัมพันธ์)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PostgreSQL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ระบบจัดการฐานข้อมูลเชิงสัมพันธ์แบบโอเพนซอร์สประสิทธิภาพสูง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Docker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แพลตฟอร์มการจำลองสภาพแวดล้อมการทำงานของแอปพลิเคชันแบบ Container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SSR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Server-Side Rendering (การประมวลผลหน้าเว็บที่ฝั่งเซิร์ฟเวอร์ก่อนส่งให้ผู้ใช้)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OTA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Over-The-Air (เทคโนโลยีการอัปเกรดเฟิร์มแวร์ผ่านระบบเครือข่ายไร้สาย)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FSM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Finite State Machine (แบบจำลองเครื่องสถานะจำกัด)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DSP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Digital Signal Processor (ชิปประมวลผลสัญญาณดิจิทัล)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AoA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Angle of Arrival (มุมการตกกระทบและการสะท้อนของคลื่นสัญญาณเรดาร์)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FFT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Fast Fourier Transform (การแปลงฟูเรียร์แบบเร็วสำหรับการวิเคราะห์ความถี่สัญญาณ)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QoS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Quality of Service (ระดับการรับประกันคุณภาพและความสมบูรณ์ในการส่งข้อมูล)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LINE API</w:t>
            </w:r>
          </w:p>
        </w:tc>
        <w:tc>
          <w:tcPr>
            <w:tcW w:type="dxa" w:w="612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LINE Messaging Application Programming Interface สำหรับส่งข้อความแจ้งเตือน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