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ประวัติผู้เขียน</w:t>
      </w:r>
    </w:p>
    <w:p>
      <w:r>
        <w:br w:type="page"/>
      </w:r>
    </w:p>
    <w:p>
      <w:pPr>
        <w:spacing w:before="120" w:after="28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ประวัติผู้เขียน</w:t>
      </w:r>
    </w:p>
    <w:p>
      <w:pPr>
        <w:tabs>
          <w:tab w:pos="2551" w:val="left"/>
        </w:tabs>
        <w:spacing w:before="0" w:after="6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ชื่อ-นามสกุล</w:t>
        <w:tab/>
      </w:r>
      <w:r>
        <w:rPr>
          <w:rFonts w:ascii="TH SarabunPSK" w:hAnsi="TH SarabunPSK" w:cs="TH SarabunPSK"/>
          <w:b w:val="0"/>
          <w:i w:val="0"/>
          <w:sz w:val="32"/>
        </w:rPr>
        <w:t>นายโสภณ  แสนแก้ว (Mr. Sopon Saenkaew)</w:t>
      </w:r>
    </w:p>
    <w:p>
      <w:pPr>
        <w:tabs>
          <w:tab w:pos="2551" w:val="left"/>
        </w:tabs>
        <w:spacing w:before="0" w:after="6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รหัสนักศึกษา</w:t>
        <w:tab/>
      </w:r>
      <w:r>
        <w:rPr>
          <w:rFonts w:ascii="TH SarabunPSK" w:hAnsi="TH SarabunPSK" w:cs="TH SarabunPSK"/>
          <w:b w:val="0"/>
          <w:i w:val="0"/>
          <w:sz w:val="32"/>
        </w:rPr>
        <w:t>66332110262-2 (กลุ่ม ECP3N)</w:t>
      </w:r>
    </w:p>
    <w:p>
      <w:pPr>
        <w:tabs>
          <w:tab w:pos="2551" w:val="left"/>
        </w:tabs>
        <w:spacing w:before="0" w:after="6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สาขาวิชา</w:t>
        <w:tab/>
      </w:r>
      <w:r>
        <w:rPr>
          <w:rFonts w:ascii="TH SarabunPSK" w:hAnsi="TH SarabunPSK" w:cs="TH SarabunPSK"/>
          <w:b w:val="0"/>
          <w:i w:val="0"/>
          <w:sz w:val="32"/>
        </w:rPr>
        <w:t>วิศวกรรมคอมพิวเตอร์ คณะวิศวกรรมศาสตร์ มหาวิทยาลัยเทคโนโลยีราชมงคลอีสาน วิทยาเขตขอนแก่น</w:t>
      </w:r>
    </w:p>
    <w:p>
      <w:pPr>
        <w:tabs>
          <w:tab w:pos="2551" w:val="left"/>
        </w:tabs>
        <w:spacing w:before="0" w:after="6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ที่อยู่</w:t>
        <w:tab/>
      </w:r>
      <w:r>
        <w:rPr>
          <w:rFonts w:ascii="TH SarabunPSK" w:hAnsi="TH SarabunPSK" w:cs="TH SarabunPSK"/>
          <w:b w:val="0"/>
          <w:i w:val="0"/>
          <w:sz w:val="32"/>
        </w:rPr>
        <w:t>150 ถ.ศรีจันทร์ ต.ในเมือง อ.เมืองขอนแก่น จ.ขอนแก่น 40000</w:t>
      </w:r>
    </w:p>
    <w:p>
      <w:pPr>
        <w:tabs>
          <w:tab w:pos="2551" w:val="left"/>
        </w:tabs>
        <w:spacing w:before="0" w:after="6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อีเมล / ช่องทางติดต่อ</w:t>
        <w:tab/>
      </w:r>
      <w:r>
        <w:rPr>
          <w:rFonts w:ascii="TH SarabunPSK" w:hAnsi="TH SarabunPSK" w:cs="TH SarabunPSK"/>
          <w:b w:val="0"/>
          <w:i w:val="0"/>
          <w:sz w:val="32"/>
        </w:rPr>
        <w:t>sopon.sa@rmuti.ac.th / GitHub: SoponSaenkaew</w:t>
      </w:r>
    </w:p>
    <w:p>
      <w:pPr>
        <w:spacing w:before="0" w:after="80" w:line="240" w:lineRule="auto"/>
        <w:jc w:val="left"/>
      </w:pPr>
    </w:p>
    <w:p>
      <w:pPr>
        <w:spacing w:before="16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ประวัติการศึกษา</w:t>
      </w:r>
    </w:p>
    <w:p>
      <w:pPr>
        <w:tabs>
          <w:tab w:pos="1020" w:val="left"/>
          <w:tab w:pos="2154" w:val="left"/>
        </w:tabs>
        <w:spacing w:before="4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ab/>
        <w:t>วศ.บ.</w:t>
        <w:tab/>
      </w:r>
      <w:r>
        <w:rPr>
          <w:rFonts w:ascii="TH SarabunPSK" w:hAnsi="TH SarabunPSK" w:cs="TH SarabunPSK"/>
          <w:b w:val="0"/>
          <w:i w:val="0"/>
          <w:sz w:val="32"/>
        </w:rPr>
        <w:t>มหาวิทยาลัยเทคโนโลยีราชมงคลอีสาน วิทยาเขตขอนแก่น</w:t>
      </w:r>
    </w:p>
    <w:p>
      <w:pPr>
        <w:tabs>
          <w:tab w:pos="2154" w:val="left"/>
        </w:tabs>
        <w:spacing w:before="0" w:after="80" w:line="240" w:lineRule="auto"/>
        <w:jc w:val="left"/>
      </w:pPr>
      <w:r>
        <w:rPr>
          <w:rFonts w:ascii="TH SarabunPSK" w:hAnsi="TH SarabunPSK" w:cs="TH SarabunPSK"/>
          <w:b w:val="0"/>
          <w:i w:val="0"/>
          <w:sz w:val="32"/>
        </w:rPr>
        <w:tab/>
        <w:tab/>
        <w:t>สาขาวิชาวิศวกรรมคอมพิวเตอร์ คณะวิศวกรรมศาสตร์ (กำลังศึกษา)</w:t>
      </w:r>
    </w:p>
    <w:p>
      <w:pPr>
        <w:tabs>
          <w:tab w:pos="1020" w:val="left"/>
          <w:tab w:pos="2154" w:val="left"/>
        </w:tabs>
        <w:spacing w:before="4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ab/>
        <w:t>ม.6</w:t>
        <w:tab/>
      </w:r>
      <w:r>
        <w:rPr>
          <w:rFonts w:ascii="TH SarabunPSK" w:hAnsi="TH SarabunPSK" w:cs="TH SarabunPSK"/>
          <w:b w:val="0"/>
          <w:i w:val="0"/>
          <w:sz w:val="32"/>
        </w:rPr>
        <w:t>โรงเรียนคำแสนวิทยาสรรค์ ปีการศึกษา 2565</w:t>
      </w:r>
    </w:p>
    <w:p>
      <w:pPr>
        <w:tabs>
          <w:tab w:pos="2154" w:val="left"/>
        </w:tabs>
        <w:spacing w:before="0" w:after="80" w:line="240" w:lineRule="auto"/>
        <w:jc w:val="left"/>
      </w:pPr>
      <w:r>
        <w:rPr>
          <w:rFonts w:ascii="TH SarabunPSK" w:hAnsi="TH SarabunPSK" w:cs="TH SarabunPSK"/>
          <w:b w:val="0"/>
          <w:i w:val="0"/>
          <w:sz w:val="32"/>
        </w:rPr>
        <w:tab/>
        <w:tab/>
        <w:t>แผนการเรียนวิทยาศาสตร์-คณิตศาสตร์</w:t>
      </w:r>
    </w:p>
    <w:p>
      <w:pPr>
        <w:tabs>
          <w:tab w:pos="1020" w:val="left"/>
          <w:tab w:pos="2154" w:val="left"/>
        </w:tabs>
        <w:spacing w:before="4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ab/>
        <w:t>ม.3</w:t>
        <w:tab/>
      </w:r>
      <w:r>
        <w:rPr>
          <w:rFonts w:ascii="TH SarabunPSK" w:hAnsi="TH SarabunPSK" w:cs="TH SarabunPSK"/>
          <w:b w:val="0"/>
          <w:i w:val="0"/>
          <w:sz w:val="32"/>
        </w:rPr>
        <w:t>โรงเรียนคำแสนวิทยาสรรค์ ปีการศึกษา 2562</w:t>
      </w:r>
    </w:p>
    <w:p>
      <w:pPr>
        <w:spacing w:before="0" w:after="80" w:line="240" w:lineRule="auto"/>
        <w:jc w:val="left"/>
      </w:pPr>
    </w:p>
    <w:p>
      <w:pPr>
        <w:spacing w:before="16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ทักษะและความสามารถพิเศษ (Technical Skills)</w:t>
      </w:r>
    </w:p>
    <w:p>
      <w:pPr>
        <w:spacing w:before="0" w:after="60" w:line="240" w:lineRule="auto"/>
        <w:ind w:firstLine="1020"/>
        <w:jc w:val="left"/>
      </w:pPr>
      <w:r>
        <w:rPr>
          <w:rFonts w:ascii="TH SarabunPSK" w:hAnsi="TH SarabunPSK" w:cs="TH SarabunPSK"/>
          <w:b w:val="0"/>
          <w:i w:val="0"/>
          <w:sz w:val="30"/>
        </w:rPr>
        <w:t>1. ด้านระบบสมองกลฝังตัวและฮาร์ดแวร์: การเขียนโปรแกรมไมโครคอนโทรลเลอร์ ESP32 และ ESP32-S3 ด้วยภาษา C/C++, การออกแบบผังวงจรและแผ่นวงจรพิมพ์ (EasyEDA PCB Design), การเชื่อมต่อเซนเซอร์เรดาร์คลื่นมิลลิเมตร (mmWave Radar) และการสื่อสารผ่านโปรโตคอล UART</w:t>
      </w:r>
    </w:p>
    <w:p>
      <w:pPr>
        <w:spacing w:before="0" w:after="60" w:line="240" w:lineRule="auto"/>
        <w:ind w:firstLine="1020"/>
        <w:jc w:val="left"/>
      </w:pPr>
      <w:r>
        <w:rPr>
          <w:rFonts w:ascii="TH SarabunPSK" w:hAnsi="TH SarabunPSK" w:cs="TH SarabunPSK"/>
          <w:b w:val="0"/>
          <w:i w:val="0"/>
          <w:sz w:val="30"/>
        </w:rPr>
        <w:t>2. ด้านระบบบริการคลาวด์และหลังบ้าน: การพัฒนาระบบ Backend ด้วยภาษา Go (Golang), การส่งข้อความแจ้งเตือนผ่าน MQTT Broker (Mosquitto), WebSocket Real-time, RESTful API และ Webhook Dispatcher ไปยัง LINE Messaging API</w:t>
      </w:r>
    </w:p>
    <w:p>
      <w:pPr>
        <w:spacing w:before="0" w:after="60" w:line="240" w:lineRule="auto"/>
        <w:ind w:firstLine="1020"/>
        <w:jc w:val="left"/>
      </w:pPr>
      <w:r>
        <w:rPr>
          <w:rFonts w:ascii="TH SarabunPSK" w:hAnsi="TH SarabunPSK" w:cs="TH SarabunPSK"/>
          <w:b w:val="0"/>
          <w:i w:val="0"/>
          <w:sz w:val="30"/>
        </w:rPr>
        <w:t>3. ด้านการจัดการฐานข้อมูลและ DevOps: การจัดการฐานข้อมูล PostgreSQL และ MongoDB บนระบบคลาวด์ Azure, การจำลองสภาพแวดล้อมเสมือนด้วย Docker / Docker Compose และการจัดการ Nginx Reverse Proxy</w:t>
      </w:r>
    </w:p>
    <w:p>
      <w:pPr>
        <w:spacing w:before="0" w:after="60" w:line="240" w:lineRule="auto"/>
        <w:ind w:firstLine="1020"/>
        <w:jc w:val="left"/>
      </w:pPr>
      <w:r>
        <w:rPr>
          <w:rFonts w:ascii="TH SarabunPSK" w:hAnsi="TH SarabunPSK" w:cs="TH SarabunPSK"/>
          <w:b w:val="0"/>
          <w:i w:val="0"/>
          <w:sz w:val="30"/>
        </w:rPr>
        <w:t>4. ด้านการพัฒนาเว็บแอปพลิเคชันส่วนแสดงผล: การพัฒนาแดชบอร์ดติดตามสถานะแบบเรียลไทม์ด้วย Next.js (React / TypeScript) และ Tailwind CSS</w:t>
      </w:r>
    </w:p>
    <w:sectPr w:rsidR="00FC693F" w:rsidRPr="0006063C" w:rsidSect="00034616">
      <w:pgSz w:w="12240" w:h="15840"/>
      <w:pgMar w:top="2160" w:right="1440" w:bottom="1440" w:left="2160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