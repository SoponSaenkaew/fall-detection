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บรรณานุกรม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[1] กรมควบคุมโรค กระทรวงสาธารณสุข, "รายงานสถานการณ์การพลัดตกหกล้มในผู้สูงอายุไทยและแนวทางการป้องกัน," สำนักโรคไม่ติดต่อ กรมควบคุมโรค, กรุงเทพฯ, 2566.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[2] จันทิมา ทุมมะลา, "การตรวจจับการหกล้มของผู้สูงอายุโดยใช้โมดูลกล้องพร้อมระบบแจ้งเตือน," วิทยานิพนธ์ปริญญามหาบัณฑิต, ภาควิชาวิศวกรรมไฟฟ้า, คณะวิศวกรรมศาสตร์, จุฬาลงกรณ์มหาวิทยาลัย, กรุงเทพฯ, 2564.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[3] กีรติยา ไชยโกฎิ, วีรพล มนัสอารีนาท, และ ปานใจ ธารทัศนวงศ์, "การพัฒนาต้นแบบระบบตรวจจับการหกหกล้มของผู้ป่วยหรือผู้สูงอายุ ด้วยอินเทอร์เน็ตประสานสรรพสิ่ง," วารสารวิชาการวิทยาศาสตร์และเทคโนโลยี มหาวิทยาลัยราชภัฏนครสวรรค์, ปีที่ 12, ฉบับที่ 16, หน้า 45-58, 2563.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[4] กรมกิจการผู้สูงอายุ กระทรวงการพัฒนาสังคมและความมั่นคงของมนุษย์, "สถิติผู้สูงอายุในประเทศไทยและการดูแลความปลอดภัยในที่พักอาศัย," โรงพิมพ์ชุมนุมสหกรณ์การเกษตรแห่งประเทศไทย, กรุงเทพฯ, 2565.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[5] นเรศร์ ปิ่นเกตุ, "การประมวลผลสัญญาณเรดาร์คลื่นมิลลิเมตรสำหรับตรวจจับมนุษย์ในอาคาร," วารสารวิศวกรรมศาสตร์และนวัตกรรม, ปีที่ 14, ฉบับที่ 2, หน้า 88-99, 2564.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[6] M. A. Richards, Fundamentals of Radar Signal Processing, 2nd ed. New York: McGraw-Hill Education, 2014.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[7] Shenzhen Hi-Link Electronic Co., Ltd., "HLK-LD6002C 60 GHz Fall Detection Radar Module Specification and Communication Protocol," Shenzhen, China, Tech. Rep. V1.0, 2023.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[8] Shenzhen Hi-Link Electronic Co., Ltd., "HLK-LD2410C 24 GHz Human Presence Sensing Radar Module User Manual," Shenzhen, China, 2022.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[9] F. Jin, R. Zhang, A. Sengupta, and S. Cao, "Multiple Fall Detection with Localization Using 60 GHz Millimeter-Wave Radar and Deep Learning," IEEE Transactions on Biomedical Circuits and Systems, vol. 15, no. 4, pp. 743-755, Aug. 2021.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[10] Y. Wang, X. Liu, and J. Zhang, "Non-Contact Fall Detection in Privacy-Sensitive Bathroom Environments Using FMCW mmWave Radar Sensors," IEEE Sensors Journal, vol. 22, no. 14, pp. 14210-14221, Jul. 2022.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[11] Espressif Systems, "ESP32-S3 Series Datasheet and Technical Reference Manual," Espressif Systems Co., Ltd., Version 1.4, 2023.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[12] OASIS Open, "MQTT Version 5.0 Specification," OASIS Standard, 2019. [Online]. Available: https://docs.oasis-open.org/mqtt/mqtt/v5.0/mqtt-v5.0.html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[13] LINE Corporation, "LINE Messaging API Documentation and Developer Reference," 2023. [Online]. Available: https://developers.line.biz/en/docs/messaging-api/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[14] The PostgreSQL Global Development Group, "PostgreSQL 16.0 Documentation," 2024. [Online]. Available: https://www.postgresql.org/docs/16/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[15] The Go Authors, "The Go Programming Language Documentation," 2024. [Online]. Available: https://go.dev/doc/</w:t>
      </w:r>
    </w:p>
    <w:p>
      <w:pPr>
        <w:spacing w:before="0" w:after="120" w:line="240" w:lineRule="auto"/>
        <w:ind w:hanging="1020" w:left="10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[16] Vercel, "Next.js Framework Documentation (App Router Architecture)," 2024. [Online]. Available: https://nextjs.org/docs</w:t>
      </w:r>
    </w:p>
    <w:sectPr w:rsidR="00FC693F" w:rsidRPr="0006063C" w:rsidSect="00034616">
      <w:pgSz w:w="12240" w:h="15840"/>
      <w:pgMar w:top="2160" w:right="1440" w:bottom="1440" w:left="2160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